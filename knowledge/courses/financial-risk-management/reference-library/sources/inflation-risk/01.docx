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通货膨胀风险：整体规划与教学蓝图（结构化修订版）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Canonical Knowledge Specification｜知识边界、Knowledge Units、关系与掌握标准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本文件作为“通货膨胀风险（Inflation Risk）”知识点的知识规范总纲，只管理学科知识边界及其结构化表达。学习流程、诊断规则、提问规则、案例、评分和 Prompt 分别由 02–08 管理，避免学科知识与教学行为混写。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是，核心知识来源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二、知识点定位与学习目标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知识点 ID：KP_INFLATION_RISK。适用于金融学、金融风险管理、商业银行经营管理、投资学与宏观金融等本科课程，定位为“概念理解 + 机制分析 + 案例迁移”型知识点。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解释通货膨胀风险与购买力下降之间的关系。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区分名义收益、实际收益与通胀率。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分析预期通胀和意外通胀对固定名义现金流的不同影响。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解释成本推动、需求变化和预期机制如何影响企业现金流与定价。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分析通胀、利率调整、债券估值和融资成本之间的联系。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在居民、企业、债权人/债务人和投资组合案例中识别暴露差异。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三、知识边界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总体价格水平持续上升或通胀预期变化，使货币购买力、实际收益、成本结构、现金流和资产估值出现不利变化的风险，尤其在实际通胀偏离预期时更突出。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区分单个商品价格上涨与广义通胀。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区分名义变量与实际变量，名义收益为正不代表实际购买力增加。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区分预期通胀与意外通胀；合同是否可调整决定风险暴露。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四、Knowledge Units（知识单元）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3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名称/类型</w:t>
            </w:r>
          </w:p>
        </w:tc>
        <w:tc>
          <w:tcPr>
            <w:tcW w:type="dxa" w:w="311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核心内容</w:t>
            </w:r>
          </w:p>
        </w:tc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掌握标准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C_INF_001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通货膨胀风险定义</w:t>
              <w:br/>
              <w:t>[概念]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价格水平和通胀预期变化引致购买力、实际收益或现金流的不利变化。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能说明购买力/实际价值是核心。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C_INF_002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名义变量与实际变量</w:t>
              <w:br/>
              <w:t>[概念辨析]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实际收益近似由名义收益扣除通胀影响。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能判断名义增长不等于实际改善。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购买力侵蚀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固定名义现金流在物价上涨时能购买的商品服务减少。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能解释固定养老金、存款和债券票息的实际价值变化。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成本传导与利润挤压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原材料、工资、能源等成本上升，若无法同步提价会压缩利润。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能根据定价权判断影响差异。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M_INF_003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预期与合同调整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预期通胀影响工资、利率、租金和长期合同定价。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能区分可指数化与固定名义合同。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M_INF_004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政策与利率传导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通胀上升可能伴随利率调整，进一步影响融资成本和资产估值。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能建立通胀—利率—估值/融资链。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A_INF_001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实际收益分析</w:t>
              <w:br/>
              <w:t>[分析]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比较名义收益、通胀率和税费等因素对实际购买力的影响。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能用方向关系而非只看名义数值。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COMP_INF_001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主体差异与迁移</w:t>
              <w:br/>
              <w:t>[能力]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按债权人/债务人、定价权、期限和指数化程度识别风险。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能在陌生情境中修正“所有主体影响相同”的判断。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五、Knowledge Relations（关系）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from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relation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to</w:t>
            </w:r>
          </w:p>
        </w:tc>
        <w:tc>
          <w:tcPr>
            <w:tcW w:type="dxa" w:w="45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关系说明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C_INF_002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A_INF_001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实际收益分析必须区分名义与实际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M_INF_003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amplifies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M_INF_002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通胀预期可通过工资和定价行为影响成本传导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M_INF_004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related_to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C_INF_001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政策利率变化是通胀风险的间接传导渠道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M_INF_001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contrasts_with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M_INF_002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居民购买力与企业利润渠道不同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六、Canonical Misconception / Gap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6.1 典型 misconception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典型错误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问题所在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ERR_INF_001_SINGLE_PRICE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“某一种商品涨价就是通货膨胀”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混淆局部价格变化与总体价格水平。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ERR_INF_002_NOMINAL_EQUALS_REAL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“名义收益为正就一定赚钱”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忽略购买力和实际收益。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ERR_INF_003_ALL_SAME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“通胀对所有主体影响完全一样”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忽略债权债务、定价权和合同结构。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ERR_INF_004_EXPECTED_UNEXPECTED_SAME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“预期和意外通胀没有区别”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忽略提前调整合同与价格的能力。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6.2 Knowledge / Skill Gap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GAP_INF_REAL_RETURN：对应当前风险知识单元的缺口标签，仅在学生回答有证据时提交。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GAP_INF_EXPECTATION：对应当前风险知识单元的缺口标签，仅在学生回答有证据时提交。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GAP_INF_PASS_THROUGH：对应当前风险知识单元的缺口标签，仅在学生回答有证据时提交。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GAP_INF_INDEXATION：对应当前风险知识单元的缺口标签，仅在学生回答有证据时提交。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GAP_INF_RATE_LINK：对应当前风险知识单元的缺口标签，仅在学生回答有证据时提交。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七、Mastery Evidence 与发布边界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最低掌握：定义方向正确，能指出至少一个核心机制，并能在给定案例中判断风险方向。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稳定掌握：能在条件变化、反例和陌生案例中保持概念边界，并解释因果链。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高水平掌握：能比较多种机制、识别指标边界、主动说明判断所依赖的前提。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所有教学构造案例均为 synthetic；若后续引入真实案例，需单独记录来源、时间与审核状态。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版本字段与实际运行版本分离；工程实现并通过测试后再更新 runtime_current_version。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通货膨胀风险｜v1.2.1｜01/08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