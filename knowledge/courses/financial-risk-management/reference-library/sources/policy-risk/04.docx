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政策风险：知识诊断设计（结构化修订版）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Diagnostic Rules + Parallel Item Bank + Misconception Taxonomy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DOC_POL_04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政策风险：Diagnostic Rule + Misconception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 Rule + Misconception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 Rule + Misconception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文档架构为模板，学科内容重构为政策风险；未将教学构造案例当作真实事件。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 Rule + Misconception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否；作为规则/结构化对象调用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诊断阶段不追求覆盖全部“政策风险”知识，而是快速识别：定义是否准确、关键边界是否混淆、至少一个核心机制是否理解、能否根据条件判断风险方向。诊断只用于选择下一问题，不直接作为最终评分。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二、诊断题对象结构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55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6803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question_id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稳定 ID，例如 DQ_POL_001_A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equivalent_group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平行题组，例如 DQG_POL_001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difficulty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1–3，同一目标内相对难度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target_concept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引用 01 Knowledge Unit ID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prompt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面向学生的问题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minimum_evidence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基本通过所需可观察证据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candidate_misconception_ids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仅 ERR_*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candidate_gap_ids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仅 GAP_*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evidence_flags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仅 FLAG_*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max_hints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本题最多提示次数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三、平行诊断题库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5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question_id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group</w:t>
            </w:r>
          </w:p>
        </w:tc>
        <w:tc>
          <w:tcPr>
            <w:tcW w:type="dxa" w:w="158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target</w:t>
            </w:r>
          </w:p>
        </w:tc>
        <w:tc>
          <w:tcPr>
            <w:tcW w:type="dxa" w:w="680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难度</w:t>
            </w:r>
          </w:p>
        </w:tc>
        <w:tc>
          <w:tcPr>
            <w:tcW w:type="dxa" w:w="379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题目</w:t>
            </w:r>
          </w:p>
        </w:tc>
        <w:tc>
          <w:tcPr>
            <w:tcW w:type="dxa" w:w="317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最低证据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DQ_POL_001_A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DQG_POL_001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C_POL_001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请不用查资料，用自己的话解释什么是政策风险。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至少出现风险来源/变化、暴露对象和不利结果。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DQ_POL_001_B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DQG_POL_001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C_POL_001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如果向没有学过金融风险管理的同学解释政策风险，你会抓哪三个关键词？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能体现定义核心而非只给事件名称。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DQ_POL_002_A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DQG_POL_002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C_POL_002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下面这个说法是否准确：““政策风险只影响宏观经济，不影响单个企业””？为什么？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能指出绝对化判断遗漏的关键条件。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DQ_POL_002_B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DQG_POL_002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C_POL_002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请给出一个反例，说明仅凭单一现象不能直接判定政策风险大小。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能构造条件变化并修正结论。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DQ_POL_003_A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DQG_POL_003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M_POL_001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请解释“货币政策渠道”是怎样把最初的变化传递到损益、现金流或价值上的。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至少说清楚“起点→货币政策渠道→结果”的因果链。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DQ_POL_003_B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DQG_POL_003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M_POL_001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如果把与“货币政策渠道”相关的关键条件反过来，你原来的风险判断会怎样变化？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能根据条件变化调整方向判断。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DQ_POL_004_A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DQG_POL_004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M_POL_002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请解释“财政与税收渠道”是怎样把最初的变化传递到损益、现金流或价值上的。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至少说清楚“起点→财政与税收渠道→结果”的因果链。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DQ_POL_004_B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DQG_POL_004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M_POL_002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如果把与“财政与税收渠道”相关的关键条件反过来，你原来的风险判断会怎样变化？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能根据条件变化调整方向判断。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DQ_POL_005_A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DQG_POL_005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M_POL_003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请解释“监管与合规渠道”是怎样把最初的变化传递到损益、现金流或价值上的。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至少说清楚“起点→监管与合规渠道→结果”的因果链。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DQ_POL_005_B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DQG_POL_005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M_POL_003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如果把与“监管与合规渠道”相关的关键条件反过来，你原来的风险判断会怎样变化？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能根据条件变化调整方向判断。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DQ_POL_006_A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DQG_POL_006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M_POL_004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请解释“产业/贸易政策渠道”是怎样把最初的变化传递到损益、现金流或价值上的。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至少说清楚“起点→产业/贸易政策渠道→结果”的因果链。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DQ_POL_006_B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DQG_POL_006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M_POL_004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如果把与“产业/贸易政策渠道”相关的关键条件反过来，你原来的风险判断会怎样变化？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能根据条件变化调整方向判断。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DQ_POL_007_A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DQG_POL_007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COMP_POL_001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面对一个陌生政策风险案例，你会按什么顺序收集信息并判断？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至少包括冲击/变化、暴露结构、传导机制、结果四步。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四、Misconception Taxonomy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error_id</w:t>
            </w:r>
          </w:p>
        </w:tc>
        <w:tc>
          <w:tcPr>
            <w:tcW w:type="dxa" w:w="283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错误表现</w:t>
            </w:r>
          </w:p>
        </w:tc>
        <w:tc>
          <w:tcPr>
            <w:tcW w:type="dxa" w:w="419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判定说明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ERR_POL_001_POLICY_ALWAYS_MACRO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“政策风险只影响宏观经济，不影响单个企业”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忽略行业和企业层面的直接合规/成本冲击。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ERR_POL_002_ANNOUNCE_EQUALS_IMPLEMENT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“政策一公布影响就完全兑现”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忽略实施细则、时点与预期差。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ERR_POL_003_SAME_EFFECT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“同一政策对所有行业方向相同”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忽略暴露结构与替代关系。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ERR_POL_004_POLITICAL_EQUALS_POLICY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“所有政治风险都等于政策风险”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混淆政策规则变化与更广泛政治风险。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五、证据置信度与输出规则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confidence</w:t>
            </w:r>
          </w:p>
        </w:tc>
        <w:tc>
          <w:tcPr>
            <w:tcW w:type="dxa" w:w="765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处理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&lt;0.50</w:t>
            </w:r>
          </w:p>
        </w:tc>
        <w:tc>
          <w:tcPr>
            <w:tcW w:type="dxa" w:w="76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不提交 confirmed/mastered；追加验证或标记无法判断。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0.50–&lt;0.75</w:t>
            </w:r>
          </w:p>
        </w:tc>
        <w:tc>
          <w:tcPr>
            <w:tcW w:type="dxa" w:w="76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保存 candidate；优先追加平行验证题。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≥0.75</w:t>
            </w:r>
          </w:p>
        </w:tc>
        <w:tc>
          <w:tcPr>
            <w:tcW w:type="dxa" w:w="76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仅在证据一致且 verification_count 达标时允许进入 confirmed/mastered 候选。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任意区间</w:t>
            </w:r>
          </w:p>
        </w:tc>
        <w:tc>
          <w:tcPr>
            <w:tcW w:type="dxa" w:w="76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证据矛盾、疑似复制或模型无法判断时进入 NEED_VERIFY / NEED_TEACHER_REVIEW；confidence 不替代证据。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政策风险｜v1.2.1｜04/08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