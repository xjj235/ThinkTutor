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汇率风险：整体规划与教学蓝图（结构化修订版）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Canonical Knowledge Specification｜知识边界、Knowledge Units、关系与掌握标准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本文件作为“汇率风险（Foreign Exchange Risk）”知识点的知识规范总纲，只管理学科知识边界及其结构化表达。学习流程、诊断规则、提问规则、案例、评分和 Prompt 分别由 02–08 管理，避免学科知识与教学行为混写。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DOC_FX_01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汇率风险：Canonical Knowledge / Knowledge Point Blueprint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文档架构为模板，学科内容重构为汇率风险；未将教学构造案例当作真实事件。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是，核心知识来源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二、知识点定位与学习目标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知识点 ID：KP_FOREIGN_EXCHANGE_RISK。适用于金融学、金融风险管理、商业银行经营管理、投资学与宏观金融等本科课程，定位为“概念理解 + 机制分析 + 案例迁移”型知识点。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解释汇率风险并明确本币、外币和风险头寸方向。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区分交易风险、折算风险与经济风险。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能够根据应收/应付外币头寸判断本币升贬值的损益方向。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理解货币错配、自然对冲与金融对冲的基本逻辑。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解释汇率变动如何通过进口成本、出口收入和竞争力影响经营现金流。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在跨境贸易、外币融资和跨国经营案例中进行方向性判断。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三、知识边界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由于不同货币之间汇率发生不利变动，使以外币计价的交易现金流、资产负债折算结果或企业未来竞争力与经营现金流受到影响的风险。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先明确报价方式与本币/外币方向，再判断升值或贬值的影响。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区分交易风险、折算风险和经济风险，三者对象与时间范围不同。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汇率变动并非对出口企业永远有利或永远不利，取决于收入成本币种与竞争结构。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四、Knowledge Units（知识单元）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3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名称/类型</w:t>
            </w:r>
          </w:p>
        </w:tc>
        <w:tc>
          <w:tcPr>
            <w:tcW w:type="dxa" w:w="311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核心内容</w:t>
            </w:r>
          </w:p>
        </w:tc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掌握标准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C_FX_001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汇率风险定义</w:t>
              <w:br/>
              <w:t>[概念]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汇率变化对外币现金流、资产负债或经营竞争力造成不利影响。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能指出币种、头寸方向和不利汇率变化。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C_FX_002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交易/折算/经济风险</w:t>
              <w:br/>
              <w:t>[概念辨析]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交易风险对应已确认外币现金流；折算风险对应报表换算；经济风险对应未来经营与竞争力。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能用案例区分三者。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外币应收应付暴露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外币应收与应付在汇率变化下转换为本币的价值不同。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能按头寸方向判断损益。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M_FX_002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货币错配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收入与负债偿付币种不一致时，汇率变化可能放大偿债压力。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能识别外币债务风险。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M_FX_003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进口成本与出口收入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汇率变化影响进口投入成本、出口收入折算和价格竞争力。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能区分直接折算与经营效应。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M_FX_004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对冲与基差/期限匹配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远期、期权、自然对冲等可降低暴露，但需匹配金额、期限和币种。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能解释对冲不等于风险完全消失。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A_FX_001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净外币头寸分析</w:t>
              <w:br/>
              <w:t>[分析]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按币种汇总资产、负债、应收应付和预期现金流，识别净暴露。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能明确净多头/净空头的方向。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COMP_FX_001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跨境案例迁移</w:t>
              <w:br/>
              <w:t>[能力]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把汇率变动、净头寸、成本收入币种和对冲安排连成风险链。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能在报价变化时先统一口径再判断。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五、Knowledge Relations（关系）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from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relation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to</w:t>
            </w:r>
          </w:p>
        </w:tc>
        <w:tc>
          <w:tcPr>
            <w:tcW w:type="dxa" w:w="45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关系说明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C_FX_001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requires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A_FX_001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方向判断必须先明确净外币头寸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C_FX_002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contrasts_with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交易风险与折算/经济风险边界不同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M_FX_002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amplifies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货币错配可放大现金流冲击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M_FX_004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mitigates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C_FX_001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匹配的对冲安排可降低部分汇率暴露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六、Canonical Misconception / Gap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6.1 典型 misconception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典型错误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问题所在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ERR_FX_001_DIRECTION_CONFUSION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“看到汇率上升就直接判断本币升值/贬值”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忽略直接/间接报价及货币顺序。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ERR_FX_002_EXPORT_ALWAYS_BENEFIT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“本币贬值一定利好所有出口企业”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忽略进口成本、外币债务和需求条件。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ERR_FX_003_HEDGE_ZERO_RISK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“做了远期就没有任何汇率风险”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忽略金额、期限、预测误差与基差。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ERR_FX_004_TRANSLATION_EQUALS_CASH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“折算损益一定等于当期现金流损失”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混淆会计折算与实际交易现金流。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6.2 Knowledge / Skill Gap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GAP_FX_QUOTE：对应当前风险知识单元的缺口标签，仅在学生回答有证据时提交。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GAP_FX_TRANSACTION：对应当前风险知识单元的缺口标签，仅在学生回答有证据时提交。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GAP_FX_TRANSLATION：对应当前风险知识单元的缺口标签，仅在学生回答有证据时提交。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GAP_FX_ECONOMIC：对应当前风险知识单元的缺口标签，仅在学生回答有证据时提交。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GAP_FX_HEDGE：对应当前风险知识单元的缺口标签，仅在学生回答有证据时提交。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七、Mastery Evidence 与发布边界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最低掌握：定义方向正确，能指出至少一个核心机制，并能在给定案例中判断风险方向。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稳定掌握：能在条件变化、反例和陌生案例中保持概念边界，并解释因果链。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高水平掌握：能比较多种机制、识别指标边界、主动说明判断所依赖的前提。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所有教学构造案例均为 synthetic；若后续引入真实案例，需单独记录来源、时间与审核状态。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版本字段与实际运行版本分离；工程实现并通过测试后再更新 runtime_current_version。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汇率风险｜v1.2.1｜01/08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