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Noto Sans CJK SC" w:hAnsi="Noto Sans CJK SC" w:eastAsia="Noto Sans CJK SC"/>
          <w:b/>
          <w:sz w:val="36"/>
        </w:rPr>
        <w:t>经济周期风险：教学理论整理（规则化修订版）</w:t>
      </w:r>
    </w:p>
    <w:p>
      <w:pPr>
        <w:spacing w:after="200"/>
        <w:jc w:val="center"/>
      </w:pPr>
      <w:r>
        <w:rPr>
          <w:rFonts w:ascii="Noto Sans CJK SC" w:hAnsi="Noto Sans CJK SC" w:eastAsia="Noto Sans CJK SC"/>
          <w:b w:val="0"/>
          <w:color w:val="555555"/>
          <w:sz w:val="19"/>
        </w:rPr>
        <w:t>Pedagogy Policy Specification｜理论功能、工程化解释与可执行教学规则</w:t>
      </w:r>
    </w:p>
    <w:p>
      <w:pPr>
        <w:spacing w:before="160" w:after="100"/>
      </w:pPr>
      <w:r>
        <w:rPr>
          <w:rFonts w:ascii="Noto Sans CJK SC" w:hAnsi="Noto Sans CJK SC" w:eastAsia="Noto Sans CJK SC"/>
          <w:b/>
          <w:color w:val="2F5F8F"/>
          <w:sz w:val="27"/>
        </w:rPr>
        <w:t>一、文档定位与元数据</w:t>
      </w:r>
    </w:p>
    <w:p>
      <w:pPr>
        <w:ind w:firstLine="420"/>
      </w:pPr>
      <w:r>
        <w:rPr>
          <w:rFonts w:ascii="Noto Sans CJK SC" w:hAnsi="Noto Sans CJK SC" w:eastAsia="Noto Sans CJK SC"/>
          <w:b w:val="0"/>
          <w:sz w:val="21"/>
        </w:rPr>
        <w:t>本文件只管理 AI 学习教练的 Pedagogy Policy：将项目采用的苏格拉底提问法与费曼学习法转化为可执行教学行为约束。它不保存“经济周期风险”完整知识正文，也不管理最终评分算法。</w:t>
      </w:r>
    </w:p>
    <w:tbl>
      <w:tblPr>
        <w:tblStyle w:val="TableGrid"/>
        <w:tblW w:type="auto" w:w="0"/>
        <w:jc w:val="center"/>
        <w:tblLayout w:type="autofit"/>
        <w:tblLook w:firstColumn="1" w:firstRow="1" w:lastColumn="0" w:lastRow="0" w:noHBand="0" w:noVBand="1" w:val="04A0"/>
      </w:tblPr>
      <w:tblGrid>
        <w:gridCol w:w="5185"/>
        <w:gridCol w:w="5185"/>
      </w:tblGrid>
      <w:tr>
        <w:tc>
          <w:tcPr>
            <w:tcW w:type="dxa" w:w="2324"/>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字段</w:t>
            </w:r>
          </w:p>
        </w:tc>
        <w:tc>
          <w:tcPr>
            <w:tcW w:type="dxa" w:w="6917"/>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值</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document_id</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DOC_BC_03</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title</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经济周期风险：Pedagogy Policy</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version</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1.2.1</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spec_version</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1.2.1</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runtime_current_version</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Pedagogy Policy Runtime 1.1（按实现审计）</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target_runtime_version</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Pedagogy Policy Spec 1.2.1</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status</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draft（待教师审核）</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source_type</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internal_design</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source_scope</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以原系统性风险 01–08 文档架构为模板，学科内容重构为经济周期风险；未将教学构造案例当作真实事件。</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updated_at</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2026-09-14</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role</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Pedagogy Policy</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ordinary_RAG</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否；作为规则/结构化对象调用</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content_status</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draft</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runtime_environment</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development</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development_override</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true（仅开发环境）</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production_gate</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仅 status=published 可进入生产学生会话</w:t>
            </w:r>
          </w:p>
        </w:tc>
      </w:tr>
    </w:tbl>
    <w:p>
      <w:pPr>
        <w:spacing w:after="20"/>
      </w:pPr>
    </w:p>
    <w:p>
      <w:pPr>
        <w:spacing w:before="160" w:after="100"/>
      </w:pPr>
      <w:r>
        <w:rPr>
          <w:rFonts w:ascii="Noto Sans CJK SC" w:hAnsi="Noto Sans CJK SC" w:eastAsia="Noto Sans CJK SC"/>
          <w:b/>
          <w:color w:val="2F5F8F"/>
          <w:sz w:val="27"/>
        </w:rPr>
        <w:t>二、理论在本项目中的功能定位</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70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理论/方法</w:t>
            </w:r>
          </w:p>
        </w:tc>
        <w:tc>
          <w:tcPr>
            <w:tcW w:type="dxa" w:w="255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理论功能</w:t>
            </w:r>
          </w:p>
        </w:tc>
        <w:tc>
          <w:tcPr>
            <w:tcW w:type="dxa" w:w="2948"/>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工程化解释</w:t>
            </w:r>
          </w:p>
        </w:tc>
        <w:tc>
          <w:tcPr>
            <w:tcW w:type="dxa" w:w="3288"/>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项目落地</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苏格拉底提问法</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通过澄清、追因、假设、反例和迁移促进主动建构。</w:t>
            </w:r>
          </w:p>
        </w:tc>
        <w:tc>
          <w:tcPr>
            <w:tcW w:type="dxa" w:w="2948"/>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将对话式追问转成按 Student State 选择 Question Graph 节点。</w:t>
            </w:r>
          </w:p>
        </w:tc>
        <w:tc>
          <w:tcPr>
            <w:tcW w:type="dxa" w:w="3288"/>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每轮只推进一个主目标；下一问必须依赖上一轮证据；禁止固定题序。</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费曼学习法</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要求学生面向非专业对象用自己的语言重述知识。</w:t>
            </w:r>
          </w:p>
        </w:tc>
        <w:tc>
          <w:tcPr>
            <w:tcW w:type="dxa" w:w="2948"/>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把“能否说清楚”转成概念、因果、例子、迁移等可观察证据。</w:t>
            </w:r>
          </w:p>
        </w:tc>
        <w:tc>
          <w:tcPr>
            <w:tcW w:type="dxa" w:w="3288"/>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学生先自主输出；重大漏洞回到对应苏格拉底分支，而不是由 AI 直接补全。</w:t>
            </w:r>
          </w:p>
        </w:tc>
      </w:tr>
    </w:tbl>
    <w:p>
      <w:pPr>
        <w:spacing w:after="20"/>
      </w:pPr>
    </w:p>
    <w:p>
      <w:pPr>
        <w:spacing w:before="160" w:after="100"/>
      </w:pPr>
      <w:r>
        <w:rPr>
          <w:rFonts w:ascii="Noto Sans CJK SC" w:hAnsi="Noto Sans CJK SC" w:eastAsia="Noto Sans CJK SC"/>
          <w:b/>
          <w:color w:val="2F5F8F"/>
          <w:sz w:val="27"/>
        </w:rPr>
        <w:t>三、苏格拉底提问类型规范</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170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type_id</w:t>
            </w:r>
          </w:p>
        </w:tc>
        <w:tc>
          <w:tcPr>
            <w:tcW w:type="dxa" w:w="1417"/>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提问类型</w:t>
            </w:r>
          </w:p>
        </w:tc>
        <w:tc>
          <w:tcPr>
            <w:tcW w:type="dxa" w:w="255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教学目的</w:t>
            </w:r>
          </w:p>
        </w:tc>
        <w:tc>
          <w:tcPr>
            <w:tcW w:type="dxa" w:w="255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触发状态</w:t>
            </w:r>
          </w:p>
        </w:tc>
        <w:tc>
          <w:tcPr>
            <w:tcW w:type="dxa" w:w="3515"/>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经济周期风险示例</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QT_CLARIFY</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概念澄清</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检查术语边界、对象和表述含义</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定义含糊或核心对象不清</w:t>
            </w:r>
          </w:p>
        </w:tc>
        <w:tc>
          <w:tcPr>
            <w:tcW w:type="dxa" w:w="351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你说的“经济周期风险”具体是由什么变化、通过什么暴露产生风险？</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QT_CAUSAL</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原因追问</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要求解释因果机制，不停留在结论</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回答方向正确但机制缺失</w:t>
            </w:r>
          </w:p>
        </w:tc>
        <w:tc>
          <w:tcPr>
            <w:tcW w:type="dxa" w:w="351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为什么这个变化会通过“需求与利润渠道”影响最终损益或价值？</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QT_HYPOTHESIS</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假设分析</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改变一个条件检验理解稳定性</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基础答案已掌握</w:t>
            </w:r>
          </w:p>
        </w:tc>
        <w:tc>
          <w:tcPr>
            <w:tcW w:type="dxa" w:w="351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如果关键头寸/合同条件反过来，你原来的判断是否还成立？</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QT_COUNTEREXAMPLE</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反例检验</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暴露过度概括</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出现“总是/一定”等绝对化判断</w:t>
            </w:r>
          </w:p>
        </w:tc>
        <w:tc>
          <w:tcPr>
            <w:tcW w:type="dxa" w:w="351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能否构造一个“发生相关变化但并未形成显著经济周期风险损失”的情境？</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QT_TRANSFER</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迁移应用</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检查能否用于新情境</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核心机制已掌握</w:t>
            </w:r>
          </w:p>
        </w:tc>
        <w:tc>
          <w:tcPr>
            <w:tcW w:type="dxa" w:w="351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把同一机制迁移到一个新的金融或企业场景，你会先看哪些变量？</w:t>
            </w:r>
          </w:p>
        </w:tc>
      </w:tr>
    </w:tbl>
    <w:p>
      <w:pPr>
        <w:spacing w:after="20"/>
      </w:pPr>
    </w:p>
    <w:p>
      <w:pPr>
        <w:spacing w:before="160" w:after="100"/>
      </w:pPr>
      <w:r>
        <w:rPr>
          <w:rFonts w:ascii="Noto Sans CJK SC" w:hAnsi="Noto Sans CJK SC" w:eastAsia="Noto Sans CJK SC"/>
          <w:b/>
          <w:color w:val="2F5F8F"/>
          <w:sz w:val="27"/>
        </w:rPr>
        <w:t>四、可执行教学规则（Pedagogy Rules）</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170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rule_id</w:t>
            </w:r>
          </w:p>
        </w:tc>
        <w:tc>
          <w:tcPr>
            <w:tcW w:type="dxa" w:w="170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scope</w:t>
            </w:r>
          </w:p>
        </w:tc>
        <w:tc>
          <w:tcPr>
            <w:tcW w:type="dxa" w:w="1134"/>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priority</w:t>
            </w:r>
          </w:p>
        </w:tc>
        <w:tc>
          <w:tcPr>
            <w:tcW w:type="dxa" w:w="1417"/>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label</w:t>
            </w:r>
          </w:p>
        </w:tc>
        <w:tc>
          <w:tcPr>
            <w:tcW w:type="dxa" w:w="4535"/>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唯一语义</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PED_BC_001</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单轮认知目标控制</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PED_BC_002</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300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critical</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基于上一轮真实证据动态追问</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PED_BC_003</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优先启发而非直接给标准答案</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PED_BC_004</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部分正确时保留正确部分，仅追当前缺口</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PED_BC_005</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正确后提高证据要求而非机械重复</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PED_BC_006</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300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critical</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禁止固定题序列</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PED_BC_007</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稳定掌握后停止重复</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PED_BC_008</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按 target_hint_levels 分层提示</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PED_BC_010</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feynman</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300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critical</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学生自主表达前置</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PED_BC_011</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feynman</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输出至少包含概念、因果和例子证据</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PED_BC_012</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feynman</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进行条件变化或迁移检验</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PED_BC_013</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feedback</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300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critical</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反馈必须由真实 evidence_refs 支持</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PED_BC_014</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assessment</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300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critical</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表达流畅不得覆盖概念错误</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PED_BC_015</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cross_phase</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重大漏洞回退对应 Question Group</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PED_BC_018</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cross_phase</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300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critical</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证据真实性规则优先于教学推进</w:t>
            </w:r>
          </w:p>
        </w:tc>
      </w:tr>
    </w:tbl>
    <w:p>
      <w:pPr>
        <w:spacing w:after="20"/>
      </w:pPr>
    </w:p>
    <w:p>
      <w:pPr>
        <w:spacing w:before="160" w:after="100"/>
      </w:pPr>
      <w:r>
        <w:rPr>
          <w:rFonts w:ascii="Noto Sans CJK SC" w:hAnsi="Noto Sans CJK SC" w:eastAsia="Noto Sans CJK SC"/>
          <w:b/>
          <w:color w:val="2F5F8F"/>
          <w:sz w:val="27"/>
        </w:rPr>
        <w:t>五、提示级别与失败处理</w:t>
      </w:r>
    </w:p>
    <w:p>
      <w:pPr>
        <w:ind w:left="170" w:hanging="113"/>
      </w:pPr>
      <w:r>
        <w:rPr>
          <w:rFonts w:ascii="Noto Sans CJK SC" w:hAnsi="Noto Sans CJK SC" w:eastAsia="Noto Sans CJK SC"/>
          <w:b w:val="0"/>
          <w:sz w:val="20"/>
        </w:rPr>
        <w:t>• Level 0：开放问题，不提供答案方向。</w:t>
      </w:r>
    </w:p>
    <w:p>
      <w:pPr>
        <w:ind w:left="170" w:hanging="113"/>
      </w:pPr>
      <w:r>
        <w:rPr>
          <w:rFonts w:ascii="Noto Sans CJK SC" w:hAnsi="Noto Sans CJK SC" w:eastAsia="Noto Sans CJK SC"/>
          <w:b w:val="0"/>
          <w:sz w:val="20"/>
        </w:rPr>
        <w:t>• Level 1：指出需要关注的变量或关系，但不替学生完成判断。</w:t>
      </w:r>
    </w:p>
    <w:p>
      <w:pPr>
        <w:ind w:left="170" w:hanging="113"/>
      </w:pPr>
      <w:r>
        <w:rPr>
          <w:rFonts w:ascii="Noto Sans CJK SC" w:hAnsi="Noto Sans CJK SC" w:eastAsia="Noto Sans CJK SC"/>
          <w:b w:val="0"/>
          <w:sz w:val="20"/>
        </w:rPr>
        <w:t>• Level 2：给出局部结构、对比条件或半成品因果链，仍保留关键结论给学生完成。</w:t>
      </w:r>
    </w:p>
    <w:p>
      <w:pPr>
        <w:ind w:left="170" w:hanging="113"/>
      </w:pPr>
      <w:r>
        <w:rPr>
          <w:rFonts w:ascii="Noto Sans CJK SC" w:hAnsi="Noto Sans CJK SC" w:eastAsia="Noto Sans CJK SC"/>
          <w:b w:val="0"/>
          <w:sz w:val="20"/>
        </w:rPr>
        <w:t>• 连续冲突或无法判断时，不继续堆叠提示；转 NEED_VERIFY / NEED_TEACHER_REVIEW。</w:t>
      </w:r>
    </w:p>
    <w:sectPr w:rsidR="00FC693F" w:rsidRPr="0006063C" w:rsidSect="00034616">
      <w:footerReference w:type="default" r:id="rId9"/>
      <w:pgSz w:w="12240" w:h="15840"/>
      <w:pgMar w:top="850" w:right="935" w:bottom="850" w:left="935"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b w:val="0"/>
        <w:color w:val="888888"/>
        <w:sz w:val="16"/>
      </w:rPr>
      <w:t>经济周期风险｜v1.2.1｜03/08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